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61605-2023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