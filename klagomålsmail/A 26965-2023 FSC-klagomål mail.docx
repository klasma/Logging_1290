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26965-2023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