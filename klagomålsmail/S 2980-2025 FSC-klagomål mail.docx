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2980-2025 i Kristianstads kommun har hittats 24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