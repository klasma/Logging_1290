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25762-2024 i Kristianstads kommun</w:t>
      </w:r>
    </w:p>
    <w:p>
      <w:r>
        <w:t>Denna tillsynsbegäran behandlar höga naturvärden i avverkningsanmälan A 25762-2024 i Kristianstads kommun som inkom 2024-06-22 och omfattar 0,6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5762-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6216764, E 456135 i SWEREF 99 TM.</w:t>
      </w:r>
    </w:p>
    <w:p>
      <w:r>
        <w:t>I och inom 13 meter från avverkningsanmälan finns fynd av 2 naturvårdsarter, varav 1 är fridlyst och 1 är signalart (S): blomkålssvamp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