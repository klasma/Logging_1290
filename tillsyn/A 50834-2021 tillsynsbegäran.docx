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50834-2021 i Kristianstads kommun</w:t>
      </w:r>
    </w:p>
    <w:p>
      <w:r>
        <w:t>Denna tillsynsbegäran behandlar höga naturvärden i avverkningsanmälan A 50834-2021 i Kristianstads kommun som inkom 2021-09-21 och omfattar 2,2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50834-2021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6220063, E 463713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107442"/>
            <wp:docPr id="2" name="Picture 2"/>
            <wp:cNvGraphicFramePr>
              <a:graphicFrameLocks noChangeAspect="1"/>
            </wp:cNvGraphicFramePr>
            <a:graphic>
              <a:graphicData uri="http://schemas.openxmlformats.org/drawingml/2006/picture">
                <pic:pic>
                  <pic:nvPicPr>
                    <pic:cNvPr id="0" name="A 50834-2021 karta knärot.png"/>
                    <pic:cNvPicPr/>
                  </pic:nvPicPr>
                  <pic:blipFill>
                    <a:blip r:embed="rId17"/>
                    <a:stretch>
                      <a:fillRect/>
                    </a:stretch>
                  </pic:blipFill>
                  <pic:spPr>
                    <a:xfrm>
                      <a:off x="0" y="0"/>
                      <a:ext cx="5486400" cy="51074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6220063, E 463713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