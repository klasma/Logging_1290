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9599-2025 i Kristianstads kommun</w:t>
      </w:r>
    </w:p>
    <w:p>
      <w:r>
        <w:t>Denna tillsynsbegäran behandlar höga naturvärden i avverkningsanmälan A 9599-2025 i Kristianstads kommun som inkom 2025-02-27 och omfattar 25,7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9599-2025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6221901, E 460912 i SWEREF 99 TM.</w:t>
      </w:r>
    </w:p>
    <w:p>
      <w:r>
        <w:t>I och inom 22 meter från avverkningsanmälan finns fynd av 12 naturvårdsarter, varav 6 är rödlistade, 1 är fridlyst, 4 är typiska (T) och 5 är signalarter (S): sydlig taggfingersvamp (VU), bokkantlav (NT, T), bokvårtlav (NT, T), lövfagerspindling (NT), rävspindling (NT), silkesspindling (NT), fällmossa (S, T), jättesvampmal (S), klippfrullania (S, T), lönnlav (S), rutbläcksvamp (S)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taggfingersvamp (VU) </w:t>
      </w:r>
      <w:r>
        <w:t>är en mycket sällsynt art som</w:t>
      </w:r>
      <w:r>
        <w:rPr>
          <w:b/>
        </w:rPr>
        <w:t xml:space="preserve"> </w:t>
      </w:r>
      <w:r>
        <w:t>bildar mykorrhiza med bok i äldre kalkbokskog och i enstaka fall även med ek eller lind. Den hotas främst av skogsavverkning. Arten förekommer enbart i mycket exklusiva bokskogsmiljöer och samtliga lokaler bör skyddas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Lövfagerspindling (NT) </w:t>
      </w:r>
      <w:r>
        <w:t>är en sydlig, värmeälskande svamp som huvudsakligen bildar ektomykorrhiza med bok på kalkrik mark. De svenska växtplatserna utgör näringsrika äldre bokskogar som utgör växtplatser för ett stort antal rödlistade arter. Arten förekommer enbart i exklusiva bokskogsmiljöer och samtliga lokaler med arten bör skyddas (SLU Artdatabanken, 2024).</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