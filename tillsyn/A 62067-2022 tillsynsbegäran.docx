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62067-2022 i Kristianstads kommun</w:t>
      </w:r>
    </w:p>
    <w:p>
      <w:r>
        <w:t>Denna tillsynsbegäran behandlar höga naturvärden i avverkningsanmälan A 62067-2022 i Kristianstads kommun som inkom 2022-12-23 och omfattar 3,0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62067-2022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6219470, E 462501 i SWEREF 99 TM.</w:t>
      </w:r>
    </w:p>
    <w:p>
      <w:r>
        <w:t>I och inom 25 meter från avverkningsanmälan finns fynd av 7 naturvårdsarter, varav 2 är rödlistade och 5 är signalarter (S): olivjordtunga (NT), rödbrun jordtunga (NT), blodvaxing (S), papegojvaxing (S), plattad jordtunga (S), vitvaxing agg. (S) och ängsfingersvamp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Olivjordtunga (NT) </w:t>
      </w:r>
      <w:r>
        <w:t>växer på ogödslad gräsmark och mosaikartade fodermarker på såväl sur som basisk berggrund. I södra Sveriges kalktrakter växer den även sällsynt på kalkrik mulljord i ädellövskog. Avverkning i ädellövskog missgynnar arten. Lövskogslokaler där arten är känd bör undantas från storskaligt skogsbruk. Olivjordtunga är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