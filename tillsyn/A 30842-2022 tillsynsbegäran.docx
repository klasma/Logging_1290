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30842-2022 i Kristianstads kommun</w:t>
      </w:r>
    </w:p>
    <w:p>
      <w:r>
        <w:t>Denna tillsynsbegäran behandlar höga naturvärden i avverkningsanmälan A 30842-2022 i Kristianstads kommun som inkom 2022-07-25 och omfattar 2,6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30842-2022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6204983, E 433378 i SWEREF 99 TM.</w:t>
      </w:r>
    </w:p>
    <w:p>
      <w:r>
        <w:t>I avverkningsanmälan finns fynd av 2 naturvårdsarter, varav 1 är rödlistad och 1 är fridlyst: småvänderot (VU)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