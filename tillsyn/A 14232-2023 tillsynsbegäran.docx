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14232-2023 i Kristianstads kommun</w:t>
      </w:r>
    </w:p>
    <w:p>
      <w:r>
        <w:t>Denna tillsynsbegäran behandlar höga naturvärden i avverkningsanmälan A 14232-2023 i Kristianstads kommun som inkom 2023-03-24 och omfattar 7,1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14232-2023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6196427, E 436766 i SWEREF 99 TM.</w:t>
      </w:r>
    </w:p>
    <w:p>
      <w:r>
        <w:t>Inom 7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