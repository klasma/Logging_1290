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47308-2025 i Kristianstads kommun</w:t>
      </w:r>
    </w:p>
    <w:p>
      <w:r>
        <w:t>Denna tillsynsbegäran behandlar höga naturvärden i avverkningsanmälan A 47308-2025 i Kristianstads kommun som inkom 2025-09-30 och omfattar 3,0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71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730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6184297, E 445885 i SWEREF 99 TM.</w:t>
      </w:r>
    </w:p>
    <w:p>
      <w:r>
        <w:t>I avverkningsanmälan finns fynd av 1 naturvårdsarter, varav 1 är rödlistad och 1 är fridlyst: dvärgjohannesört (EN,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