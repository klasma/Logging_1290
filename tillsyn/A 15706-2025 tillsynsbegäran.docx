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15706-2025 i Kristianstads kommun</w:t>
      </w:r>
    </w:p>
    <w:p>
      <w:r>
        <w:t>Denna tillsynsbegäran behandlar höga naturvärden i avverkningsanmälan A 15706-2025 i Kristianstads kommun som inkom 2025-04-01 och omfattar 0,9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15706-2025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6187773, E 436998 i SWEREF 99 TM.</w:t>
      </w:r>
    </w:p>
    <w:p>
      <w:r>
        <w:t>Inom 11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