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30925-2022 i Kristianstads kommun</w:t>
      </w:r>
    </w:p>
    <w:p>
      <w:r>
        <w:t>Denna tillsynsbegäran behandlar höga naturvärden i avverkningsanmälan A 30925-2022 i Kristianstads kommun som inkom 2022-07-25 och omfattar 0,9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0925-2022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6238374, E 463381 i SWEREF 99 TM.</w:t>
      </w:r>
    </w:p>
    <w:p>
      <w:r>
        <w:t>Inom 2 meter från avverkningsanmälan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