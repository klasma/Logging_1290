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12799-2025 i Kristianstads kommun</w:t>
      </w:r>
    </w:p>
    <w:p>
      <w:r>
        <w:t>Detta dokument behandlar höga naturvärden i avverkningsanmälan A 12799-2025 i Kristianstads kommun. Denna avverkningsanmälan inkom 2025-03-17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ryl (EN), grönpyrola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12799-2025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6202068, E 455668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