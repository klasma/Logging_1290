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22738-2026 i Kristianstads kommun</w:t>
      </w:r>
    </w:p>
    <w:p>
      <w:r>
        <w:t>Denna tillsynsbegäran behandlar höga naturvärden i avverkningsanmälan A 22738-2026 i Kristianstads kommun som inkom 2026-05-15 och omfattar 6,6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22738-2026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6218913, E 445064 i SWEREF 99 TM.</w:t>
      </w:r>
    </w:p>
    <w:p>
      <w:r>
        <w:t>I och inom 1 meter från avverkningsanmälan finns fynd av 6 naturvårdsarter, varav 1 är rödlistad, 1 är fridlyst, 4 är typiska (T) och 2 är signalarter (S): grönsångare (NT, §4), rostfläck (S, T), västlig hakmossa (S), ekorrbär (T), glansfläck (T) och skogsstjärna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Ekorrbär </w:t>
      </w:r>
      <w:r>
        <w:t xml:space="preserve">är typisk art för </w:t>
      </w:r>
      <w:r>
        <w:rPr>
          <w:i/>
        </w:rPr>
        <w:t xml:space="preserve">9190 Näringsfattig ekskog </w:t>
      </w:r>
      <w:r>
        <w:t>(SLU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Skogsstjärna </w:t>
      </w:r>
      <w:r>
        <w:t xml:space="preserve">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