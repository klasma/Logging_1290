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47331-2025 i Kristianstads kommun</w:t>
      </w:r>
    </w:p>
    <w:p>
      <w:r>
        <w:t>Denna tillsynsbegäran behandlar höga naturvärden i avverkningsanmälan A 47331-2025 i Kristianstads kommun som inkom 2025-09-30 och omfattar 2,5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47331-2025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6182421, E 442629 i SWEREF 99 TM.</w:t>
      </w:r>
    </w:p>
    <w:p>
      <w:r>
        <w:t>Inom 9 meter från avverkningsanmälan finns fynd av 3 naturvårdsarter, varav 2 är rödlistade, 3 är fridlysta och 2 är typiska (T): entita (NT, T, §4), mindre hackspett (NT,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