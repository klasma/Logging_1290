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25058-2024 i Kristianstads kommun</w:t>
      </w:r>
    </w:p>
    <w:p>
      <w:r>
        <w:t>Detta dokument behandlar höga naturvärden i avverkningsanmälan A 25058-2024 i Kristianstads kommun. Denna avverkningsanmälan inkom 2024-06-19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lundvårlök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25058-2024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6189729, E 440842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 den postglaciala värmetiden (stenålder-bronsåler) (Nitare &amp; Skogsstyrelsen, 2019).</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