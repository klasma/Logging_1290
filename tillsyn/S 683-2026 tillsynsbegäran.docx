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683-2026 i Kristianstads kommun</w:t>
      </w:r>
    </w:p>
    <w:p>
      <w:r>
        <w:t>Denna tillsynsbegäran behandlar höga naturvärden i samrådsanmälan S 683-2026 i Kristianstads kommun som inkom 2026-03-10 och omfattar 56,5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S 683-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6223245, E 460208 i SWEREF 99 TM.</w:t>
      </w:r>
    </w:p>
    <w:p>
      <w:r>
        <w:t>I och inom 14 meter från samrådsanmälan finns fynd av 2 naturvårdsarter, varav 1 är typisk (T) och 2 är signalarter (S): gulnål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