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7054-2024 i Kristianstads kommun</w:t>
      </w:r>
    </w:p>
    <w:p>
      <w:r>
        <w:t>Denna tillsynsbegäran behandlar höga naturvärden i avverkningsanmälan A 7054-2024 i Kristianstads kommun som inkom 2024-02-21 och omfattar 0,4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7054-2024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6182711, E 435852 i SWEREF 99 TM.</w:t>
      </w:r>
    </w:p>
    <w:p>
      <w:r>
        <w:t>I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