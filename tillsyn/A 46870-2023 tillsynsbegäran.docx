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46870-2023 i Kristianstads kommun</w:t>
      </w:r>
    </w:p>
    <w:p>
      <w:r>
        <w:t>Detta dokument behandlar höga naturvärden i avverkningsanmälan A 46870-2023 i Kristianstads kommun. Denna avverkningsanmälan inkom 2023-10-01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klasefibbla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44417"/>
            <wp:docPr id="1" name="Picture 1"/>
            <wp:cNvGraphicFramePr>
              <a:graphicFrameLocks noChangeAspect="1"/>
            </wp:cNvGraphicFramePr>
            <a:graphic>
              <a:graphicData uri="http://schemas.openxmlformats.org/drawingml/2006/picture">
                <pic:pic>
                  <pic:nvPicPr>
                    <pic:cNvPr id="0" name="A 46870-2023 karta.png"/>
                    <pic:cNvPicPr/>
                  </pic:nvPicPr>
                  <pic:blipFill>
                    <a:blip r:embed="rId16"/>
                    <a:stretch>
                      <a:fillRect/>
                    </a:stretch>
                  </pic:blipFill>
                  <pic:spPr>
                    <a:xfrm>
                      <a:off x="0" y="0"/>
                      <a:ext cx="5486400" cy="26444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6190240, E 433477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