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56399-2025 i Kristianstads kommun</w:t>
      </w:r>
    </w:p>
    <w:p>
      <w:r>
        <w:t>Detta dokument behandlar höga naturvärden i avverkningsanmälan A 56399-2025 i Kristianstads kommun. Denna avverkningsanmälan inkom 2025-11-13 19:45:22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56399-2025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6221375, E 452791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