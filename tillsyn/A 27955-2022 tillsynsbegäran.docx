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27955-2022 i Kristianstads kommun</w:t>
      </w:r>
    </w:p>
    <w:p>
      <w:r>
        <w:t>Denna tillsynsbegäran behandlar höga naturvärden i avverkningsanmälan A 27955-2022 i Kristianstads kommun som inkom 2022-07-01 och omfattar 3,6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27955-2022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6221562, E 441160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