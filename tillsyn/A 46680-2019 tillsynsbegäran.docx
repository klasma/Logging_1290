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46680-2019 i Kristianstads kommun</w:t>
      </w:r>
    </w:p>
    <w:p>
      <w:r>
        <w:t>Detta dokument behandlar höga naturvärden i avverkningsanmälan A 46680-2019 i Kristianstads kommun. Denna avverkningsanmälan inkom 2019-09-09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46680-2019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6208348, E 430311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