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38703-2023 i Kristianstads kommun</w:t>
      </w:r>
    </w:p>
    <w:p>
      <w:r>
        <w:t>Detta dokument behandlar höga naturvärden i avverkningsanmälan A 38703-2023 i Kristianstads kommun. Denna avverkningsanmälan inkom 2023-08-25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backtimjan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5410"/>
            <wp:docPr id="1" name="Picture 1"/>
            <wp:cNvGraphicFramePr>
              <a:graphicFrameLocks noChangeAspect="1"/>
            </wp:cNvGraphicFramePr>
            <a:graphic>
              <a:graphicData uri="http://schemas.openxmlformats.org/drawingml/2006/picture">
                <pic:pic>
                  <pic:nvPicPr>
                    <pic:cNvPr id="0" name="A 38703-2023 karta.png"/>
                    <pic:cNvPicPr/>
                  </pic:nvPicPr>
                  <pic:blipFill>
                    <a:blip r:embed="rId16"/>
                    <a:stretch>
                      <a:fillRect/>
                    </a:stretch>
                  </pic:blipFill>
                  <pic:spPr>
                    <a:xfrm>
                      <a:off x="0" y="0"/>
                      <a:ext cx="5486400" cy="3805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6181226, E 445484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