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869-2025 i Kristianstads kommun</w:t>
      </w:r>
    </w:p>
    <w:p>
      <w:r>
        <w:t>Denna tillsynsbegäran behandlar höga naturvärden i samrådsanmälan S 869-2025 i Kristianstads kommun som inkom 2025-03-18 och omfattar 145,4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S 869-2025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6187232, E 432541 i SWEREF 99 TM.</w:t>
      </w:r>
    </w:p>
    <w:p>
      <w:r>
        <w:t>I samrådsanmälan finns fynd av 4 naturvårdsarter, varav 2 är rödlistade, 2 är fridlysta och 1 är typisk (T): jungfrulin (NT), öring (NT), blåsippa (T, §9)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