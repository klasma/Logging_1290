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21117-2021 i Kristianstads kommun</w:t>
      </w:r>
    </w:p>
    <w:p>
      <w:r>
        <w:t>Detta dokument behandlar höga naturvärden i avverkningsanmälan A 21117-2021 i Kristianstads kommun. Denna avverkningsanmälan inkom 2021-05-03 och omfattar 22,0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ryl (EN) och revlummer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17101"/>
            <wp:docPr id="1" name="Picture 1"/>
            <wp:cNvGraphicFramePr>
              <a:graphicFrameLocks noChangeAspect="1"/>
            </wp:cNvGraphicFramePr>
            <a:graphic>
              <a:graphicData uri="http://schemas.openxmlformats.org/drawingml/2006/picture">
                <pic:pic>
                  <pic:nvPicPr>
                    <pic:cNvPr id="0" name="A 21117-2021 karta.png"/>
                    <pic:cNvPicPr/>
                  </pic:nvPicPr>
                  <pic:blipFill>
                    <a:blip r:embed="rId16"/>
                    <a:stretch>
                      <a:fillRect/>
                    </a:stretch>
                  </pic:blipFill>
                  <pic:spPr>
                    <a:xfrm>
                      <a:off x="0" y="0"/>
                      <a:ext cx="5486400" cy="43171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6201595, E 456250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