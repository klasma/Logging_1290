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66018-2018 i Kristianstads kommun</w:t>
      </w:r>
    </w:p>
    <w:p>
      <w:r>
        <w:t>Detta dokument behandlar höga naturvärden i avverkningsanmälan A 66018-2018 i Kristianstads kommun. Denna avverkningsanmälan inkom 2018-11-30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6018-2018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6206197, E 434244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