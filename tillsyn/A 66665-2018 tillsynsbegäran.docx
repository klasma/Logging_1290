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66665-2018 i Kristianstads kommun</w:t>
      </w:r>
    </w:p>
    <w:p>
      <w:r>
        <w:t>Detta dokument behandlar höga naturvärden i avverkningsanmälan A 66665-2018 i Kristianstads kommun. Denna avverkningsanmälan inkom 2018-12-03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murgröna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3595"/>
            <wp:docPr id="1" name="Picture 1"/>
            <wp:cNvGraphicFramePr>
              <a:graphicFrameLocks noChangeAspect="1"/>
            </wp:cNvGraphicFramePr>
            <a:graphic>
              <a:graphicData uri="http://schemas.openxmlformats.org/drawingml/2006/picture">
                <pic:pic>
                  <pic:nvPicPr>
                    <pic:cNvPr id="0" name="A 66665-2018 karta.png"/>
                    <pic:cNvPicPr/>
                  </pic:nvPicPr>
                  <pic:blipFill>
                    <a:blip r:embed="rId16"/>
                    <a:stretch>
                      <a:fillRect/>
                    </a:stretch>
                  </pic:blipFill>
                  <pic:spPr>
                    <a:xfrm>
                      <a:off x="0" y="0"/>
                      <a:ext cx="5486400" cy="35335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6185445, E 432410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