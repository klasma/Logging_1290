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27234-2025 i Kristianstads kommun</w:t>
      </w:r>
    </w:p>
    <w:p>
      <w:r>
        <w:t>Denna tillsynsbegäran behandlar höga naturvärden i avverkningsanmälan A 27234-2025 i Kristianstads kommun som inkom 2025-06-04 och omfattar 1,5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27234-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6212742, E 460383 i SWEREF 99 TM.</w:t>
      </w:r>
    </w:p>
    <w:p>
      <w:r>
        <w:t>I avverkningsanmälan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