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60006-2025 i Kristianstads kommun</w:t>
      </w:r>
    </w:p>
    <w:p>
      <w:r>
        <w:t>Denna tillsynsbegäran behandlar höga naturvärden i avverkningsanmälan A 60006-2025 i Kristianstads kommun som inkom 2025-12-02 och omfattar 4,8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60006-2025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6221551, E 450602 i SWEREF 99 TM.</w:t>
      </w:r>
    </w:p>
    <w:p>
      <w:r>
        <w:t>Inom 23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