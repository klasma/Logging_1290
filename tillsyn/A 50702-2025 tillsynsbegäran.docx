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50702-2025 i Kristianstads kommun</w:t>
      </w:r>
    </w:p>
    <w:p>
      <w:r>
        <w:t>Denna tillsynsbegäran behandlar höga naturvärden i avverkningsanmälan A 50702-2025 i Kristianstads kommun som inkom 2025-10-16 och omfattar 1,0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50702-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6224141, E 461330 i SWEREF 99 TM.</w:t>
      </w:r>
    </w:p>
    <w:p>
      <w:r>
        <w:t>Inom 11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