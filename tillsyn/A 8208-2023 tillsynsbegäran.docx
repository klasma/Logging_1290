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8208-2023 i Kristianstads kommun</w:t>
      </w:r>
    </w:p>
    <w:p>
      <w:r>
        <w:t>Denna tillsynsbegäran behandlar höga naturvärden i avverkningsanmälan A 8208-2023 i Kristianstads kommun som inkom 2023-02-14 och omfattar 2,9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8208-2023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6201791, E 430412 i SWEREF 99 TM.</w:t>
      </w:r>
    </w:p>
    <w:p>
      <w:r>
        <w:t>Inom 5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