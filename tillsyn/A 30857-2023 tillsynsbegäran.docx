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30857-2023 i Kristianstads kommun</w:t>
      </w:r>
    </w:p>
    <w:p>
      <w:r>
        <w:t>Denna tillsynsbegäran behandlar höga naturvärden i avverkningsanmälan A 30857-2023 i Kristianstads kommun som inkom 2023-07-05 och omfattar 0,7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30857-2023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6231611, E 462708 i SWEREF 99 TM.</w:t>
      </w:r>
    </w:p>
    <w:p>
      <w:r>
        <w:t>Inom 23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