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2980-2025 i Kristianstads kommun</w:t>
      </w:r>
    </w:p>
    <w:p>
      <w:r>
        <w:t>Denna tillsynsbegäran behandlar höga naturvärden i samrådsanmälan S 2980-2025 i Kristianstads kommun som inkom 2025-10-27 och omfattar 29,9 ha.</w:t>
      </w:r>
    </w:p>
    <w:p>
      <w:pPr>
        <w:pStyle w:val="Caption"/>
      </w:pPr>
      <w:r>
        <w:drawing>
          <wp:inline xmlns:a="http://schemas.openxmlformats.org/drawingml/2006/main" xmlns:pic="http://schemas.openxmlformats.org/drawingml/2006/picture">
            <wp:extent cx="5486400" cy="4159106"/>
            <wp:docPr id="1" name="Picture 1"/>
            <wp:cNvGraphicFramePr>
              <a:graphicFrameLocks noChangeAspect="1"/>
            </wp:cNvGraphicFramePr>
            <a:graphic>
              <a:graphicData uri="http://schemas.openxmlformats.org/drawingml/2006/picture">
                <pic:pic>
                  <pic:nvPicPr>
                    <pic:cNvPr id="0" name="S 2980-2025 karta.png"/>
                    <pic:cNvPicPr/>
                  </pic:nvPicPr>
                  <pic:blipFill>
                    <a:blip r:embed="rId16"/>
                    <a:stretch>
                      <a:fillRect/>
                    </a:stretch>
                  </pic:blipFill>
                  <pic:spPr>
                    <a:xfrm>
                      <a:off x="0" y="0"/>
                      <a:ext cx="5486400" cy="4159106"/>
                    </a:xfrm>
                    <a:prstGeom prst="rect"/>
                  </pic:spPr>
                </pic:pic>
              </a:graphicData>
            </a:graphic>
          </wp:inline>
        </w:drawing>
      </w:r>
    </w:p>
    <w:p>
      <w:pPr>
        <w:pStyle w:val="Caption"/>
        <w:spacing w:after="240"/>
      </w:pPr>
      <w:r>
        <w:t>Figur 1. Fyndplatser för naturvårdsarter i och inom 20 meter från samrådsanmälan. Markörer utan svart kant är placerade på fyndplatsen. Markörer med svart kant är placerade vid sidan av fyndplatsen och har ett svart streck som visar fyndplatsens exakta position. Kartans mittpunktskoordinat är N 6191240, E 448115 i SWEREF 99 TM.</w:t>
      </w:r>
    </w:p>
    <w:p>
      <w:r>
        <w:t>I och inom 20 meter från samrådsanmälan finns fynd av 24 naturvårdsarter, varav 17 är rödlistade, 10 är fridlysta, 4 är typiska (T) och 5 är signalarter (S): sandvedel (EN, §8), sommargylling (EN, §4), tofsäxing (EN), backsippa (VU, §8), bredbrämad bastardsvärmare (VU), hedblomster (VU, §8), ryl (VU, T), stor sandlilja (VU, §8), backtimjan (NT), grönsångare (NT, §4), jordtistel (NT), månlåsbräken (NT), sandnejlika (NT, §7), sandtimotej (NT), solvända (NT), tallticka (NT, T), älg (NT), fransig jordstjärna (S), grönpyrola (S, T), kragjordstjärna (S), rödbrun jordstjärna (S), skogsknipprot (S, T, §8), gullviva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Sommargylling (EN, §4)</w:t>
      </w:r>
      <w:r>
        <w:t xml:space="preserve"> är en starkt hotad art som häckar i närheten av gläntor och skogsbryn i områden med högstammig bok- eller tallskog, fuktig björkskog eller ekskog. Reviret omfattar 4–50 ha (medelvärde 17 ha) och gemensamt för häckningsmiljöerna är att trädskiktet är tätt med välutvecklad, komplex struktur och med solbelysta gläntor och kantzoner. Arten missgynnas av avverkning och gallring av äldre skog i lämpliga häckningsmiljöer. Undervegetationen vid sommargyllingarnas boplatser måste bevaras, liksom näraliggande våtmarker. Det är viktigt att häckningsplatserna inte utsätts för biotopförändringar eller direkta störningar (SLU Artdatabanken, 2024; Skogsstyrelsen, 2016).</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Rödbrun jordstjärna </w:t>
      </w:r>
      <w:r>
        <w:t>lever som nedbrytare i mer eller mindre basiska, ofta kalkrika jordar i tallskog, men även i askskog och blandskog. Artens växtplatser och närliggande skogsmiljö undantas från slutavverkning och genomgripande gallringar eller röjningar av enbuskar i vars barrmattor den lever (SLU Artdatabanken, 2024).</w:t>
      </w:r>
    </w:p>
    <w:p>
      <w:r>
        <w:rPr>
          <w:b/>
        </w:rPr>
        <w:t>Skogsknipprot (§8)</w:t>
      </w:r>
      <w:r>
        <w:t xml:space="preserve"> är fridlyst enligt 8§ artskyddsförordningen och typisk art för </w:t>
      </w:r>
      <w:r>
        <w:rPr>
          <w:i/>
        </w:rPr>
        <w:t>9050 Näringsrik granskog</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Sommargylling – ekologi samt krav på livsmiljön</w:t>
      </w:r>
    </w:p>
    <w:p>
      <w:r>
        <w:t>Sommargylling (EN, §4) är en starkt hotad art som häckar i närheten av gläntor och skogsbryn i områden med högstammig bok- eller tallskog, fuktig björkskog eller ekskog. Undervegetationen är ofta yppig och en mosaik av täta skogsdungar, öppna marker och småvatten med rik vegetation förefaller vara optimalt för arten (SLU Artdatabanken, 2024).</w:t>
      </w:r>
    </w:p>
    <w:p>
      <w:r>
        <w:t>Själva reviret omfattar 4–50 ha (medelvärde 17 ha). På Revingefältet (40 km2) häckade 12 par 1976, vilket innebar en täthet på 0,3 par/km2 där medelavståndet mellan boplatserna var cirka 1300 meter. Gemensamt för häckningsmiljöerna är att trädskiktet är tätt med välutvecklad, komplex struktur och med solbelysta gläntor och kantzoner. Tillgång till högre/äldre träd för boets placering är viktig, liksom riklig undervegetation. När buskar och högre örter rensades bort för att ge plats åt en beteshage på en gammal lokal för sommargylling, upphörde fåglarna att häcka där. Torrläggning av lummiga sankområden, som utgjort provianteringsplats för sommargyllingar, har gett samma resultat (SLU Artdatabanken, 2024; Skogsstyrelsen, 2016).</w:t>
      </w:r>
    </w:p>
    <w:p>
      <w:r>
        <w:t>Arten missgynnas av avverkning av lämpliga häckningsmiljöer. Eftersom förekomst av ett tätt kronskikt är viktigt för sommargyllingen är den troligen känslig även för gallring av äldre skog. Undervegetationen vid sommargyllingarnas boplatser måste bevaras, liksom näraliggande våtmarker. Det är viktigt att häckningsplatserna inte utsätts för biotopförändringar eller direkta störningar (SLU Artdatabanken, 2024; Skogsstyrelsen, 2016).</w:t>
      </w:r>
    </w:p>
    <w:p>
      <w:pPr>
        <w:pStyle w:val="Heading2"/>
      </w:pPr>
      <w:r>
        <w:t>Referenser – sommargylling</w:t>
      </w:r>
    </w:p>
    <w:p>
      <w:r>
        <w:t xml:space="preserve">Skogsstyrelsen, 2016. </w:t>
      </w:r>
      <w:r>
        <w:rPr>
          <w:i/>
        </w:rPr>
        <w:t xml:space="preserve">Vägledning för hänsyn till sommargylling. </w:t>
      </w:r>
      <w:r>
        <w:t>Vägledningar och kunskapsstöd artskydd - Skogsstyrelsen</w:t>
      </w:r>
    </w:p>
    <w:p>
      <w:r>
        <w:t>SLU Artdatabanken, 2024.</w:t>
      </w:r>
      <w:r>
        <w:rPr>
          <w:i/>
        </w:rPr>
        <w:t xml:space="preserve">  Artfakta: sommargylling (Oriolus oriolus). </w:t>
      </w:r>
      <w:r>
        <w:t>https://artfakta.se/taxa/100094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