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22968-2021 i Kristianstads kommun</w:t>
      </w:r>
    </w:p>
    <w:p>
      <w:r>
        <w:t>Detta dokument behandlar höga naturvärden i avverkningsanmälan A 22968-2021 i Kristianstads kommun. Denna avverkningsanmälan inkom 2021-05-12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prakttagging (EN), tallticka (NT) och grönsiska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22968-2021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6215567, E 456181 i SWEREF 99 TM.</w:t>
      </w:r>
    </w:p>
    <w:p>
      <w:r>
        <w:rPr>
          <w:b/>
        </w:rPr>
        <w:t>Prakttagging (EN)</w:t>
      </w:r>
      <w:r>
        <w:t>,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