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303-2026 i Kristianstads kommun</w:t>
      </w:r>
    </w:p>
    <w:p>
      <w:r>
        <w:t>Detta klagomål behandlar höga naturvärden i samrådsanmälan S 303-2026 i Kristianstads kommun som inkom 2026-02-05 och omfattar 11,5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S 303-2026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6184587, E 435823 i SWEREF 99 TM.</w:t>
      </w:r>
    </w:p>
    <w:p>
      <w:r>
        <w:t>I samrådsanmälan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