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1418-2024 i Kristianstads kommun</w:t>
      </w:r>
    </w:p>
    <w:p>
      <w:r>
        <w:t>Detta klagomål behandlar höga naturvärden i avverkningsanmälan A 1418-2024 i Kristianstads kommun som inkom 2024-01-12 och omfattar 0,7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418-2024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6218084, E 449596 i SWEREF 99 TM.</w:t>
      </w:r>
    </w:p>
    <w:p>
      <w:r>
        <w:t>I och inom 22 meter från avverkningsanmälan finns fynd av 2 naturvårdsarter, varav 2 är rödlistade och 1 är typisk (T): gropticka (NT, T) och stenticka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