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31352-2022 i Kristianstads kommun</w:t>
      </w:r>
    </w:p>
    <w:p>
      <w:r>
        <w:t>Detta dokument behandlar höga naturvärden i avverkningsanmälan A 31352-2022 i Kristianstads kommun. Denna avverkningsanmälan inkom 2022-08-01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bokoxe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31352-2022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6217065, E 456213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