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57083-2025 i Kristianstads kommun</w:t>
      </w:r>
    </w:p>
    <w:p>
      <w:r>
        <w:t>Detta dokument behandlar höga naturvärden i avverkningsanmälan A 57083-2025 i Kristianstads kommun. Denna avverkningsanmälan inkom 2025-11-18 00:00:00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3691"/>
            <wp:docPr id="1" name="Picture 1"/>
            <wp:cNvGraphicFramePr>
              <a:graphicFrameLocks noChangeAspect="1"/>
            </wp:cNvGraphicFramePr>
            <a:graphic>
              <a:graphicData uri="http://schemas.openxmlformats.org/drawingml/2006/picture">
                <pic:pic>
                  <pic:nvPicPr>
                    <pic:cNvPr id="0" name="A 57083-2025 karta.png"/>
                    <pic:cNvPicPr/>
                  </pic:nvPicPr>
                  <pic:blipFill>
                    <a:blip r:embed="rId16"/>
                    <a:stretch>
                      <a:fillRect/>
                    </a:stretch>
                  </pic:blipFill>
                  <pic:spPr>
                    <a:xfrm>
                      <a:off x="0" y="0"/>
                      <a:ext cx="5486400" cy="5763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6233845, E 461270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