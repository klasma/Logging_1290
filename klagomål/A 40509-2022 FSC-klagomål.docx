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40509-2022 i Kristianstads kommun</w:t>
      </w:r>
    </w:p>
    <w:p>
      <w:r>
        <w:t>Detta klagomål behandlar höga naturvärden i avverkningsanmälan A 40509-2022 i Kristianstads kommun som inkom 2022-09-19 och omfattar 1,8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40509-2022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6181862, E 440587 i SWEREF 99 TM.</w:t>
      </w:r>
    </w:p>
    <w:p>
      <w:r>
        <w:t>I avverkningsanmälan finns fynd av 4 naturvårdsarter, varav 3 är rödlistade, 3 är typiska (T) och 1 är signalart (S): småvänderot (VU), gullpudra (NT, T), skogslysing (NT,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