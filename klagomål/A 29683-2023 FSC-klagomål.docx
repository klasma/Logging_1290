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29683-2023 i Kristianstads kommun</w:t>
      </w:r>
    </w:p>
    <w:p>
      <w:r>
        <w:t>Detta dokument behandlar höga naturvärden i avverkningsanmälan A 29683-2023 i Kristianstads kommun. Denna avverkningsanmälan inkom 2023-06-30 och omfattar 7,4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småvänderot (VU).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442693"/>
            <wp:docPr id="1" name="Picture 1"/>
            <wp:cNvGraphicFramePr>
              <a:graphicFrameLocks noChangeAspect="1"/>
            </wp:cNvGraphicFramePr>
            <a:graphic>
              <a:graphicData uri="http://schemas.openxmlformats.org/drawingml/2006/picture">
                <pic:pic>
                  <pic:nvPicPr>
                    <pic:cNvPr id="0" name="A 29683-2023 karta.png"/>
                    <pic:cNvPicPr/>
                  </pic:nvPicPr>
                  <pic:blipFill>
                    <a:blip r:embed="rId16"/>
                    <a:stretch>
                      <a:fillRect/>
                    </a:stretch>
                  </pic:blipFill>
                  <pic:spPr>
                    <a:xfrm>
                      <a:off x="0" y="0"/>
                      <a:ext cx="5486400" cy="4442693"/>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6185202, E 448527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2024-10-16</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