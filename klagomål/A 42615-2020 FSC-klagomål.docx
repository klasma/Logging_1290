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42615-2020 i Kristianstads kommun</w:t>
      </w:r>
    </w:p>
    <w:p>
      <w:r>
        <w:t>Detta dokument behandlar höga naturvärden i avverkningsanmälan A 42615-2020 i Kristianstads kommun. Denna avverkningsanmälan inkom 2020-09-02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lamellsnäcka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42615-2020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6223829, E 463861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