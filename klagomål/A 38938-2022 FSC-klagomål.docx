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38938-2022 i Kristianstads kommun</w:t>
      </w:r>
    </w:p>
    <w:p>
      <w:r>
        <w:t>Detta klagomål behandlar höga naturvärden i avverkningsanmälan A 38938-2022 i Kristianstads kommun som inkom 2022-09-12 och omfattar 5,5 ha.</w:t>
      </w:r>
    </w:p>
    <w:p>
      <w:pPr>
        <w:pStyle w:val="Caption"/>
      </w:pPr>
      <w:r>
        <w:drawing>
          <wp:inline xmlns:a="http://schemas.openxmlformats.org/drawingml/2006/main" xmlns:pic="http://schemas.openxmlformats.org/drawingml/2006/picture">
            <wp:extent cx="5486400" cy="3955487"/>
            <wp:docPr id="1" name="Picture 1"/>
            <wp:cNvGraphicFramePr>
              <a:graphicFrameLocks noChangeAspect="1"/>
            </wp:cNvGraphicFramePr>
            <a:graphic>
              <a:graphicData uri="http://schemas.openxmlformats.org/drawingml/2006/picture">
                <pic:pic>
                  <pic:nvPicPr>
                    <pic:cNvPr id="0" name="A 38938-2022 karta.png"/>
                    <pic:cNvPicPr/>
                  </pic:nvPicPr>
                  <pic:blipFill>
                    <a:blip r:embed="rId16"/>
                    <a:stretch>
                      <a:fillRect/>
                    </a:stretch>
                  </pic:blipFill>
                  <pic:spPr>
                    <a:xfrm>
                      <a:off x="0" y="0"/>
                      <a:ext cx="5486400" cy="395548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6183742, E 441769 i SWEREF 99 TM.</w:t>
      </w:r>
    </w:p>
    <w:p>
      <w:r>
        <w:t>Inom 19 meter från avverkningsanmälan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