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44585-2023 i Kristianstads kommun</w:t>
      </w:r>
    </w:p>
    <w:p>
      <w:r>
        <w:t>Detta klagomål behandlar höga naturvärden i avverkningsanmälan A 44585-2023 i Kristianstads kommun som inkom 2023-09-20 och omfattar 1,4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44585-2023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6186204, E 442256 i SWEREF 99 TM.</w:t>
      </w:r>
    </w:p>
    <w:p>
      <w:r>
        <w:t>I avverkningsanmälan finns fynd av 3 naturvårdsarter, varav 1 är rödlistad, 1 är fridlyst, 1 är typisk (T) och 1 är signalart (S): sydlig gyllenspindling (VU), piskbaronmossa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gyllenspindling (VU) </w:t>
      </w:r>
      <w:r>
        <w:t>bildar mykorrhiza med bok, i bokskog och annan ädellövskog på kalkrik, relativt torr mark. Kalavverkning, upphörande bete eller förstörelse av växtplatsen på annat sätt är de främsta hoten. Växtplatserna bör skyddas och betet fortsätta. Arten är placerad högst upp i Skogsstyrelsens värdepyramid för bedömning av skog med höga naturvärden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