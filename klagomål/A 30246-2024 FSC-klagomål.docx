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30246-2024 i Kristianstads kommun</w:t>
      </w:r>
    </w:p>
    <w:p>
      <w:r>
        <w:t>Detta dokument behandlar höga naturvärden i avverkningsanmälan A 30246-2024 i Kristianstads kommun. Denna avverkningsanmälan inkom 2024-07-17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desmeknopp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30246-2024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6211088, E 438089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