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6241-2022 i Kristianstads kommun</w:t>
      </w:r>
    </w:p>
    <w:p>
      <w:r>
        <w:t>Detta klagomål behandlar höga naturvärden i samrådsanmälan S 6241-2022 i Kristianstads kommun som inkom 2022-10-07 och omfattar 191,1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S 6241-2022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6219049, E 438818 i SWEREF 99 TM.</w:t>
      </w:r>
    </w:p>
    <w:p>
      <w:r>
        <w:t>I samrådsanmälan finns fynd av 2 naturvårdsarter, varav 1 är rödlistad och 1 är fridlyst: lungrot (VU)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