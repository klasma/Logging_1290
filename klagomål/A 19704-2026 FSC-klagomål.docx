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19704-2026 i Kristianstads kommun</w:t>
      </w:r>
    </w:p>
    <w:p>
      <w:r>
        <w:t>Detta klagomål behandlar höga naturvärden i avverkningsanmälan A 19704-2026 i Kristianstads kommun som inkom 2026-04-22 och omfattar 6,3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19704-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6190468, E 443158 i SWEREF 99 TM.</w:t>
      </w:r>
    </w:p>
    <w:p>
      <w:r>
        <w:t>I avverkningsanmälan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