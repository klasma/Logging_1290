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30682-2020 i Kristianstads kommun</w:t>
      </w:r>
    </w:p>
    <w:p>
      <w:r>
        <w:t>Detta dokument behandlar höga naturvärden i avverkningsanmälan A 30682-2020 i Kristianstads kommun. Denna avverkningsanmälan inkom 2020-06-26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hedblomster (VU, §8), stortapetserarbi (NT) och ängsmetallvinge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30682-2020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6204693, E 443218 i SWEREF 99 TM.</w:t>
      </w:r>
    </w:p>
    <w:p>
      <w:pPr>
        <w:pStyle w:val="Heading1"/>
      </w:pPr>
      <w:r>
        <w:t>Fridlysta arter</w:t>
      </w:r>
    </w:p>
    <w:p>
      <w:r>
        <w:t>Följande fridlysta arter har sina livsmiljöer och växtplatser i den avverkningsanmälda skogen: hedblomster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