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49428-2025 i Kristianstads kommun</w:t>
      </w:r>
    </w:p>
    <w:p>
      <w:r>
        <w:t>Detta klagomål behandlar höga naturvärden i avverkningsanmälan A 49428-2025 i Kristianstads kommun som inkom 2025-10-08 och omfattar 1,0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49428-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6185420, E 436557 i SWEREF 99 TM.</w:t>
      </w:r>
    </w:p>
    <w:p>
      <w:r>
        <w:t>Inom 18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