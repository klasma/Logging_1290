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34096-2025 i Kristianstads kommun</w:t>
      </w:r>
    </w:p>
    <w:p>
      <w:r>
        <w:t>Detta klagomål behandlar höga naturvärden i avverkningsanmälan A 34096-2025 i Kristianstads kommun som inkom 2025-07-07 och omfattar 6,5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4096-2025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6193013, E 437117 i SWEREF 99 TM.</w:t>
      </w:r>
    </w:p>
    <w:p>
      <w:r>
        <w:t>Inom 3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