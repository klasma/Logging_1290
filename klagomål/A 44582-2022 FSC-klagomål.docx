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44582-2022 i Kristianstads kommun</w:t>
      </w:r>
    </w:p>
    <w:p>
      <w:r>
        <w:t>Detta klagomål behandlar höga naturvärden i avverkningsanmälan A 44582-2022 i Kristianstads kommun som inkom 2022-10-06 och omfattar 1,5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44582-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6223439, E 461384 i SWEREF 99 TM.</w:t>
      </w:r>
    </w:p>
    <w:p>
      <w:r>
        <w:t>Inom 10 meter från avverkningsanmälan finns fynd av 1 naturvårdsarter, varav 1 är rödlistad: orangepudrad klotterlav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