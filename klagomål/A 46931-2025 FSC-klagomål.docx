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46931-2025 i Kristianstads kommun</w:t>
      </w:r>
    </w:p>
    <w:p>
      <w:r>
        <w:t>Detta klagomål behandlar höga naturvärden i avverkningsanmälan A 46931-2025 i Kristianstads kommun som inkom 2025-09-29 och omfattar 2,2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46931-2025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6202286, E 435461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