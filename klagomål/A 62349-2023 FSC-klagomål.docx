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62349-2023 i Kristianstads kommun</w:t>
      </w:r>
    </w:p>
    <w:p>
      <w:r>
        <w:t>Detta klagomål behandlar höga naturvärden i avverkningsanmälan A 62349-2023 i Kristianstads kommun som inkom 2023-12-07 och omfattar 5,3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62349-2023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6234311, E 463373 i SWEREF 99 TM.</w:t>
      </w:r>
    </w:p>
    <w:p>
      <w:r>
        <w:t>I och inom 20 meter från avverkningsanmälan finns fynd av 6 naturvårdsarter, varav 3 är rödlistade, 4 är fridlysta och 3 är typiska (T): mindre bastardsvärmare (VU), entita (NT, T, §4), mindre tåtelsmygare (NT), nattskärra (T, §4),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