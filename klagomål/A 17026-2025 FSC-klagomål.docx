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17026-2025 i Kristianstads kommun</w:t>
      </w:r>
    </w:p>
    <w:p>
      <w:r>
        <w:t>Detta klagomål behandlar höga naturvärden i avverkningsanmälan A 17026-2025 i Kristianstads kommun som inkom 2025-04-08 och omfattar 11,9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17026-2025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6223697, E 453859 i SWEREF 99 TM.</w:t>
      </w:r>
    </w:p>
    <w:p>
      <w:r>
        <w:t>Inom 25 meter från avverkningsanmälan finns fynd av 6 naturvårdsarter, varav 2 är rödlistade, 6 är fridlysta och 1 är typisk (T): järnsparv (NT, §4), sädesärla (NT, §4), spillkråka (T, §4), skogsduva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