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27462-2026 i Kristianstads kommun</w:t>
      </w:r>
    </w:p>
    <w:p>
      <w:r>
        <w:t>Detta klagomål behandlar höga naturvärden i avverkningsanmälan A 27462-2026 i Kristianstads kommun som inkom 2026-06-16 och omfattar 9,1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27462-2026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6210990, E 437373 i SWEREF 99 TM.</w:t>
      </w:r>
    </w:p>
    <w:p>
      <w:r>
        <w:t>I avverkningsanmälan finns fynd av 1 naturvårdsarter, varav 1 är typisk (T) och 1 är signalart (S): skuggsprötmossa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