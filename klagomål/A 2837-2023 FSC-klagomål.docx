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2837-2023 i Kristianstads kommun</w:t>
      </w:r>
    </w:p>
    <w:p>
      <w:r>
        <w:t>Detta dokument behandlar höga naturvärden i avverkningsanmälan A 2837-2023 i Kristianstads kommun. Denna avverkningsanmälan inkom 2023-01-19 och omfattar 23,2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bechsteins fladdermus (EN, §4a), bokkantlav (NT), bokvårtlav (NT), fransfladdermus (NT, §4a), liten lundlav (NT), fällmossa (S), dvärgpipistrell (§4a), större brunfladdermus (§4a) och vattenfladdermus (§4a).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2837-2023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6225083, E 451926 i SWEREF 99 TM.</w:t>
      </w:r>
    </w:p>
    <w:p>
      <w:pPr>
        <w:pStyle w:val="Heading1"/>
      </w:pPr>
      <w:r>
        <w:t>Fridlysta arter</w:t>
      </w:r>
    </w:p>
    <w:p>
      <w:r>
        <w:t>Följande fridlysta arter har sina livsmiljöer och växtplatser i den avverkningsanmälda skogen: bechsteins fladdermus (EN, §4a), fransfladdermus (NT, §4a), dvärgpipistrell (§4a), större brunfladdermus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