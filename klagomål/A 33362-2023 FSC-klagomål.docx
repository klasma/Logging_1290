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33362-2023 i Kristianstads kommun</w:t>
      </w:r>
    </w:p>
    <w:p>
      <w:r>
        <w:t>Detta klagomål behandlar höga naturvärden i avverkningsanmälan A 33362-2023 i Kristianstads kommun som inkom 2023-07-21 och omfattar 4,9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A 33362-2023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6197136, E 427666 i SWEREF 99 TM.</w:t>
      </w:r>
    </w:p>
    <w:p>
      <w:r>
        <w:t>Inom 17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