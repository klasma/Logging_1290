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62065-2022 i Kristianstads kommun</w:t>
      </w:r>
    </w:p>
    <w:p>
      <w:r>
        <w:t>Detta dokument behandlar höga naturvärden i avverkningsanmälan A 62065-2022 i Kristianstads kommun. Denna avverkningsanmälan inkom 2022-12-23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myrvapenfluga (VU) och mindre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7842"/>
            <wp:docPr id="1" name="Picture 1"/>
            <wp:cNvGraphicFramePr>
              <a:graphicFrameLocks noChangeAspect="1"/>
            </wp:cNvGraphicFramePr>
            <a:graphic>
              <a:graphicData uri="http://schemas.openxmlformats.org/drawingml/2006/picture">
                <pic:pic>
                  <pic:nvPicPr>
                    <pic:cNvPr id="0" name="A 62065-2022 karta.png"/>
                    <pic:cNvPicPr/>
                  </pic:nvPicPr>
                  <pic:blipFill>
                    <a:blip r:embed="rId16"/>
                    <a:stretch>
                      <a:fillRect/>
                    </a:stretch>
                  </pic:blipFill>
                  <pic:spPr>
                    <a:xfrm>
                      <a:off x="0" y="0"/>
                      <a:ext cx="5486400" cy="3837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6218792, E 462342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