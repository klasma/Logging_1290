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22965-2021 i Kristianstads kommun</w:t>
      </w:r>
    </w:p>
    <w:p>
      <w:r>
        <w:t>Detta dokument behandlar höga naturvärden i avverkningsanmälan A 22965-2021 i Kristianstads kommun. Denna avverkningsanmälan inkom 2021-05-12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22965-2021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6217129, E 455976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