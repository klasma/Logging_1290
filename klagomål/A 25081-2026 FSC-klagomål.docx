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25081-2026 i Kristianstads kommun</w:t>
      </w:r>
    </w:p>
    <w:p>
      <w:r>
        <w:t>Detta klagomål behandlar höga naturvärden i avverkningsanmälan A 25081-2026 i Kristianstads kommun som inkom 2026-06-01 och omfattar 5,0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A 25081-2026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6229599, E 457210 i SWEREF 99 TM.</w:t>
      </w:r>
    </w:p>
    <w:p>
      <w:r>
        <w:t>I och inom 22 meter från avverkningsanmälan finns fynd av 8 naturvårdsarter, varav 2 är rödlistade, 4 är fridlysta, 4 är typiska (T) och 1 är signalart (S): entita (NT, T, §4), grönsångare (NT, §4), brandticka (S), glansfläck (T), rankstarr (T), stjärnstarr (T), skogsduva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 xml:space="preserve">Rankstarr </w:t>
      </w:r>
      <w:r>
        <w:t xml:space="preserve">är typisk art för </w:t>
      </w:r>
      <w:r>
        <w:rPr>
          <w:i/>
        </w:rPr>
        <w:t xml:space="preserve">9080 Lövsumpskog </w:t>
      </w:r>
      <w:r>
        <w:t>(SLU Artdatabanken, 2025).</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