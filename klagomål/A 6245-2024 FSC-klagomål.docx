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6245-2024 i Kristianstads kommun</w:t>
      </w:r>
    </w:p>
    <w:p>
      <w:r>
        <w:t>Detta dokument behandlar höga naturvärden i avverkningsanmälan A 6245-2024 i Kristianstads kommun. Denna avverkningsanmälan inkom 2024-02-15 00:00:00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flenörtskapuschongfly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6245-2024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6182025, E 436990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