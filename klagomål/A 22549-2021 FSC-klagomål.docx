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22549-2021 i Kristianstads kommun</w:t>
      </w:r>
    </w:p>
    <w:p>
      <w:r>
        <w:t>Detta dokument behandlar höga naturvärden i avverkningsanmälan A 22549-2021 i Kristianstads kommun. Denna avverkningsanmälan inkom 2021-05-11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lövgroda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7303"/>
            <wp:docPr id="1" name="Picture 1"/>
            <wp:cNvGraphicFramePr>
              <a:graphicFrameLocks noChangeAspect="1"/>
            </wp:cNvGraphicFramePr>
            <a:graphic>
              <a:graphicData uri="http://schemas.openxmlformats.org/drawingml/2006/picture">
                <pic:pic>
                  <pic:nvPicPr>
                    <pic:cNvPr id="0" name="A 22549-2021 karta.png"/>
                    <pic:cNvPicPr/>
                  </pic:nvPicPr>
                  <pic:blipFill>
                    <a:blip r:embed="rId16"/>
                    <a:stretch>
                      <a:fillRect/>
                    </a:stretch>
                  </pic:blipFill>
                  <pic:spPr>
                    <a:xfrm>
                      <a:off x="0" y="0"/>
                      <a:ext cx="5486400" cy="665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6187895, E 448187 i SWEREF 99 TM.</w:t>
      </w:r>
    </w:p>
    <w:p>
      <w:pPr>
        <w:pStyle w:val="Heading1"/>
      </w:pPr>
      <w:r>
        <w:t>Fridlysta arter</w:t>
      </w:r>
    </w:p>
    <w:p>
      <w:r>
        <w:t>Följande fridlysta arter har sina livsmiljöer och växtplatser i den avverkningsanmälda skogen: lövgroda (§4a).</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Lövgroda – ekologi samt krav på livsmiljön</w:t>
      </w:r>
    </w:p>
    <w:p>
      <w:r>
        <w:t>Lövgroda (NT,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